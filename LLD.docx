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1A1A2E"/>
          <w:sz w:val="44"/>
        </w:rPr>
        <w:t>LLD — Единое приложение KayFit + FitKeep</w:t>
      </w:r>
    </w:p>
    <w:p>
      <w:pPr>
        <w:spacing w:after="320"/>
      </w:pPr>
      <w:r>
        <w:rPr>
          <w:i/>
          <w:color w:val="666666"/>
          <w:sz w:val="24"/>
        </w:rPr>
        <w:t>Low-Level Design | Схема БД, API, Архитектура компонентов</w:t>
      </w:r>
    </w:p>
    <w:p>
      <w:pPr>
        <w:spacing w:before="360" w:after="160"/>
      </w:pPr>
      <w:r>
        <w:rPr>
          <w:b/>
          <w:color w:val="16213E"/>
          <w:sz w:val="32"/>
        </w:rPr>
        <w:t>1. Схема базы данных (Unified PostgreSQL)</w:t>
      </w:r>
    </w:p>
    <w:p>
      <w:pPr>
        <w:spacing w:before="280" w:after="120"/>
      </w:pPr>
      <w:r>
        <w:rPr>
          <w:b/>
          <w:color w:val="0F3D70"/>
          <w:sz w:val="26"/>
        </w:rPr>
        <w:t>Принцип: чистая замена, не наращивание</w:t>
      </w:r>
    </w:p>
    <w:p>
      <w:pPr>
        <w:spacing w:after="120"/>
      </w:pPr>
      <w:r>
        <w:rPr>
          <w:color w:val="333333"/>
          <w:sz w:val="22"/>
        </w:rPr>
        <w:t>Старые таблицы FitnesBot (all_users, clients, services, subscribers, exercizes и др.) удаляются и заменяются новыми. Данные мигрируют через скрипты. В итоге — одна чистая схема без legacy.</w:t>
      </w:r>
    </w:p>
    <w:p>
      <w:pPr>
        <w:spacing w:before="280" w:after="120"/>
      </w:pPr>
      <w:r>
        <w:rPr>
          <w:b/>
          <w:color w:val="0F3D70"/>
          <w:sz w:val="26"/>
        </w:rPr>
        <w:t>1.1 Маппинг старых таблиц на новые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Старая схема (FitnesBot legacy)</w:t>
            </w:r>
          </w:p>
        </w:tc>
        <w:tc>
          <w:tcPr>
            <w:tcW w:type="dxa" w:w="4536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Новая схема (Unified, чистая)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all_users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user_training_profile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subscription_plans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subscribers + auto_payments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subscriptions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refresh_tokens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emails (таблица)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users.email (поле)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telegram_bindings + user_telegram_mapping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user_telegram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start_quest_result + user_individual_data + website_users_quiz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quiz_answers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user_chats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chat_messages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user_fcm_tokens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push_tokens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exercizes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exercises (исправлен typo)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training_samples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training_programs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exercize_samples + training_samples_exercizes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program_exercises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types_of_training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training_types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exercize_results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exercise_results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schedule_trainings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scheduled_trainings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user_exercize_parameters + training_weights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exercise_session_params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exercize_default_parameters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exercise_default_params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alternative_exercizes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alternative_exercises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duration_exercizes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exercise_durations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user_equipments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user_equipment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user_max_weights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exercise_personal_records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user_count_using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exercise_usage_stats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fitnes_clubs + fitnes_club_*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fitness_clubs + fitness_club_*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exercize_equipments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exercise_equipment_requirements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payment_offers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(удалено — не нужно)</w:t>
            </w:r>
          </w:p>
        </w:tc>
      </w:tr>
    </w:tbl>
    <w:p/>
    <w:p>
      <w:pPr>
        <w:spacing w:before="280" w:after="120"/>
      </w:pPr>
      <w:r>
        <w:rPr>
          <w:b/>
          <w:color w:val="0F3D70"/>
          <w:sz w:val="26"/>
        </w:rPr>
        <w:t>1.2 SQL DDL — Auth &amp; Users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Единая таблица пользователей (заменяет all_users + old users + emails)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users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email         VARCHAR(256) UNIQUE,        -- null для чисто Telegram-юзеров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password_hash VARCHAR(512),               -- null если только соц. авторизация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fullname      VARCHAR(128)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phone         VARCHAR(32),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avatar_url    TEXT,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language      VARCHAR(8)  NOT NULL DEFAULT 'ru',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ai_consent    BOOLEAN     NOT NULL DEFAULT FALSE,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is_deleted    BOOLEAN     NOT NULL DEFAULT FALSE,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TIMESTAMP   NOT NULL DEFAULT NOW(),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   TIMESTAMP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idx_users_email ON users(email) WHERE email IS NOT NULL;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Привязка Telegram аккаунта (заменяет telegram_bindings + user_telegram_mapping)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user_telegram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    INT    PRIMARY KEY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telegram_user_id BIGINT UNIQUE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username         VARCHAR(64),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linked_at       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Refresh токены (заменяет sessions)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refresh_tokens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INT         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token_hash  VARCHAR(256) NOT NULL,   -- SHA-256 от refresh_token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device_info VARCHAR(256),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expires_at  TIMESTAMP 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TIMESTAMP    NOT NULL DEFAULT NOW(),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is_revoked  BOOLEAN      NOT NULL DEFAULT FALSE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idx_refresh_tokens_hash ON refresh_tokens(token_hash);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idx_refresh_tokens_user ON refresh_tokens(user_id);</w:t>
      </w:r>
    </w:p>
    <w:p/>
    <w:p>
      <w:pPr>
        <w:spacing w:before="280" w:after="120"/>
      </w:pPr>
      <w:r>
        <w:rPr>
          <w:b/>
          <w:color w:val="0F3D70"/>
          <w:sz w:val="26"/>
        </w:rPr>
        <w:t>1.3 SQL DDL — User Profiles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Профиль питания (новый)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user_nutrition_profile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        INT PRIMARY KEY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goal_type            VARCHAR(32),     -- weight_loss | maintenance | muscle_gain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current_weight_kg    NUMERIC(5,1),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target_weight_kg     NUMERIC(5,1),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height_cm            NUMERIC(5,1),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age                  SMALLINT,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gender               VARCHAR(8),      -- male | female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activity_level       SMALLINT,        -- 1..5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calories_goal       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protein_goal_g      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fat_goal_g          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carbs_goal_g        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dietary_restrictions VARCHAR(64)[],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          TIMESTAMP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Профиль тренировок (заменяет clients + user_individual_data)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user_training_profile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            INT PRIMARY KEY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gender                   VARCHAR(8),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age                      SMALLINT,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height_cm                NUMERIC(5,1),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current_weight_kg        NUMERIC(5,1),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experience_level         VARCHAR(16),   -- beginner | intermediate | advanced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current_fat_percentage   NUMERIC(4,1),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desired_fat_percentage   NUMERIC(4,1),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preferred_duration_min   SMALLINT,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injuries                 TEXT,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training_type_pref       VARCHAR(16),   -- strength | cardio | mixed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training_program_id      INT,           -- FK -&gt; training_programs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trainer_id               BIGINT REFERENCES trainers(id),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fitness_club_id          INT,           -- FK -&gt; fitness_clubs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onboarding_status        VARCHAR(16) NOT NULL DEFAULT 'pending',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              TIMESTAMP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/>
    <w:p>
      <w:pPr>
        <w:spacing w:before="280" w:after="120"/>
      </w:pPr>
      <w:r>
        <w:rPr>
          <w:b/>
          <w:color w:val="0F3D70"/>
          <w:sz w:val="26"/>
        </w:rPr>
        <w:t>1.4 SQL DDL — Subscription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Тарифные планы (заменяет services)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subscription_plans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name               VARCHAR(64)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term_days          INT      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price_rub         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price_stars       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includes_nutrition BOOLEAN NOT NULL DEFAULT TRUE,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includes_training  BOOLEAN NOT NULL DEFAULT TRUE,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includes_ai_chat   BOOLEAN NOT NULL DEFAULT TRUE,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includes_trainer   BOOLEAN NOT NULL DEFAULT FALSE,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is_trial           BOOLEAN NOT NULL DEFAULT FALSE,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is_active          BOOLEAN NOT NULL DEFAULT TRUE,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sort_order         SMALLINT NOT NULL DEFAULT 0,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    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Подписки пользователей (заменяет subscribers + auto_payments)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subscriptions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   INT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plan_id         INT NOT NULL REFERENCES subscription_plans(id),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status          VARCHAR(16) NOT NULL,  -- trial|active|expired|cancelled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started_at      TIMESTAMP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expires_at      TIMESTAMP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payment_type    VARCHAR(32),           -- apple|google|stripe|telegram_stars|manual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external_sub_id VARCHAR(256),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auto_renew      BOOLEAN NOT NULL DEFAULT TRUE,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auto_pay_method VARCHAR(256),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 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idx_subscriptions_user   ON subscriptions(user_id);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idx_subscriptions_status ON subscriptions(user_id, status);</w:t>
      </w:r>
    </w:p>
    <w:p/>
    <w:p>
      <w:pPr>
        <w:spacing w:before="280" w:after="120"/>
      </w:pPr>
      <w:r>
        <w:rPr>
          <w:b/>
          <w:color w:val="0F3D70"/>
          <w:sz w:val="26"/>
        </w:rPr>
        <w:t>1.5 SQL DDL — Onboarding / Quiz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Ответы на вопросы онбординга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(заменяет start_quest_result + user_individual_data + website_users_quiz)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quiz_answers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INT        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question_key VARCHAR(64) NOT NULL,  -- 'gender'|'age'|'goal_type'|...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answer_value TEXT,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answer_type  VARCHAR(16),           -- text|int|float|bool|choice|multichoice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module       VARCHAR(16),           -- common|nutrition|training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TIMESTAMP NOT NULL DEFAULT NOW(),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  TIMESTAMP,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UNIQUE (user_id, question_key)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idx_quiz_answers_user ON quiz_answers(user_id);</w:t>
      </w:r>
    </w:p>
    <w:p/>
    <w:p>
      <w:pPr>
        <w:spacing w:before="280" w:after="120"/>
      </w:pPr>
      <w:r>
        <w:rPr>
          <w:b/>
          <w:color w:val="0F3D70"/>
          <w:sz w:val="26"/>
        </w:rPr>
        <w:t>1.6 SQL DDL — Nutrition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Справочник продуктов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foods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name          VARCHAR(256)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name_en       VARCHAR(256),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barcode       VARCHAR(64) UNIQUE,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calories_100g NUMERIC(7,2),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protein_100g  NUMERIC(6,2),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fat_100g      NUMERIC(6,2),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carbs_100g    NUMERIC(6,2),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fiber_100g    NUMERIC(6,2),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source        VARCHAR(32),  -- user|openfoodfacts|ai_recognized|admin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created_by    INT REFERENCES users(id),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idx_foods_barcode ON foods(barcode) WHERE barcode IS NOT NULL;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idx_foods_name    ON foods USING GIN (to_tsvector('russian', name));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Приёмы пищи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meals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INT        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meal_type  VARCHAR(16) NOT NULL,  -- breakfast|lunch|dinner|snack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eaten_at   TIMESTAMP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notes      TEXT,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emotion    VARCHAR(32),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TIMESTAMP  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idx_meals_user_date ON meals(user_id, eaten_at DESC);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Позиции в приёме пищи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meal_items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meal_id    INT          NOT NULL REFERENCES meals(id)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food_id    INT          REFERENCES foods(id),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food_name  VARCHAR(256),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quantity_g NUMERIC(7,1)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calories   NUMERIC(7,1),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protein    NUMERIC(6,1),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fat        NUMERIC(6,1),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carbs      NUMERIC(6,1)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/>
    <w:p>
      <w:pPr>
        <w:spacing w:before="280" w:after="120"/>
      </w:pPr>
      <w:r>
        <w:rPr>
          <w:b/>
          <w:color w:val="0F3D70"/>
          <w:sz w:val="26"/>
        </w:rPr>
        <w:t>1.7 SQL DDL — Training (переименованные таблицы)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Типы тренировок (переименовано из types_of_training)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training_types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title VARCHAR(64) NOT NULL, description VARCHAR(512)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Упражнения (переименовано из exercizes, исправлен typo)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exercises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title VARCHAR(256)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description TEXT, title_photo VARCHAR(256), video_file VARCHAR(256),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muscle_group VARCHAR(32), documentation TEXT,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progression NUMERIC(5,2) DEFAULT 0, created_at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Программы тренировок (переименовано из training_samples)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training_programs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program_type VARCHAR(16),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training_type_id INT REFERENCES training_types(id),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title VARCHAR(128) NOT NULL, description TEXT, category VARCHAR(64),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male VARCHAR(16), experience VARCHAR(32), intensity SMALLINT,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training_count INT, equipment_ids INT[], created_at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Блоки упражнений программы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(объединяет exercize_samples + training_samples_exercizes)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program_exercises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training_program_id INT NOT NULL REFERENCES training_programs(id)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exercise_id INT NOT NULL REFERENCES exercises(id),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block_type VARCHAR(16),  -- main|warmup|cooldown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title VARCHAR(128), duration_min INT, weeks VARCHAR(32),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muscle_group VARCHAR(32), progression NUMERIC(5,2),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is_mandatory BOOLEAN NOT NULL DEFAULT TRUE, sort_order SMALLINT NOT NULL DEFAULT 0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Расписание тренировок (переименовано из schedule_trainings)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scheduled_trainings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INT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training_program_id INT REFERENCES training_programs(id),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program_exercise_id INT REFERENCES program_exercises(id),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training_date TIMESTAMP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status VARCHAR(16) NOT NULL DEFAULT 'wait'  -- wait|done|skipped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Результаты упражнений (переименовано из exercize_results)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exercise_results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INT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exercise_id INT NOT NULL REFERENCES exercises(id),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scheduled_training_id INT REFERENCES scheduled_trainings(id),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succeeded BOOLEAN, weight NUMERIC(6,2), repeats INT,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approach_number SMALLINT, created_at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Параметры сессии (заменяет user_exercize_parameters + training_weights)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exercise_session_params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INT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scheduled_training_id INT NOT NULL REFERENCES scheduled_trainings(id),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exercise_id INT NOT NULL REFERENCES exercises(id),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approach_number SMALLINT NOT NULL, repetitions INT, weight NUMERIC(6,2),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TIMESTAMP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Личные рекорды (переименовано из user_max_weights)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exercise_personal_records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INT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exercise_id INT NOT NULL REFERENCES exercises(id),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weight NUMERIC(6,2) NOT NULL, created_at TIMESTAMP NOT NULL DEFAULT NOW(),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UNIQUE (user_id, exercise_id)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/>
    <w:p>
      <w:pPr>
        <w:spacing w:before="280" w:after="120"/>
      </w:pPr>
      <w:r>
        <w:rPr>
          <w:b/>
          <w:color w:val="0F3D70"/>
          <w:sz w:val="26"/>
        </w:rPr>
        <w:t>1.8 SQL DDL — Chat &amp; Notifications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Сообщения чата (заменяет user_chats, добавлен agent_type + conversation_id)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chat_messages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   INT        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conversation_id UUID     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role            VARCHAR(16) NOT NULL,   -- user|assistant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content         TEXT        NOT 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agent_type      VARCHAR(16),            -- nutritionist|trainer|general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  TIMESTAMP   NOT NULL DEFAULT NOW()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idx_chat_messages_conv ON chat_messages(user_id, conversation_id, created_at);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Push-токены (переименовано из user_fcm_tokens)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push_tokens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INT        NOT NULL REFERENCES users(id) ON DELETE CASCADE,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token      TEXT       NOT NULL UNIQUE,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platform   VARCHAR(8) NOT NULL,   -- ios|android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TIMESTAMP  NOT NULL DEFAULT NOW(),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TIMESTAMP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/>
    <w:p>
      <w:pPr>
        <w:spacing w:before="280" w:after="120"/>
      </w:pPr>
      <w:r>
        <w:rPr>
          <w:b/>
          <w:color w:val="0F3D70"/>
          <w:sz w:val="26"/>
        </w:rPr>
        <w:t>1.9 Диаграмма связей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users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user_telegram (1:1)              &lt;- Telegram binding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refresh_tokens (1:N)             &lt;- JWT auth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user_nutrition_profile (1:1)     &lt;- данные питания/цели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user_training_profile (1:1)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+---&gt; training_programs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+---&gt; trainers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+---&gt; fitness_clubs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subscriptions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+---&gt; subscription_plans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quiz_answers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meals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 meal_items ---&gt; foods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scheduled_trainings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+---&gt; training_programs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|       +---&gt; program_exercises ---&gt; exercises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exercise_results (1:N) ---&gt; exercises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exercise_session_params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exercise_personal_records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user_equipment (1:N) ---&gt; equipments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chat_messages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push_tokens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training_programs ---&gt; training_types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program_exercises ---&gt; exercises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exercises ---&gt; exercise_durations (1:1)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---&gt; exercise_default_params (1:N)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---&gt; exercise_equipment_requirements ---&gt; equipments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---&gt; alternative_exercises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[i18n] exercises, training_programs, training_types,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equipments, foods, subscription_plans, achievements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-&gt; все переводятся через таблицу translations</w:t>
      </w:r>
    </w:p>
    <w:p/>
    <w:p>
      <w:pPr>
        <w:spacing w:before="280" w:after="120"/>
      </w:pPr>
      <w:r>
        <w:rPr>
          <w:b/>
          <w:color w:val="0F3D70"/>
          <w:sz w:val="26"/>
        </w:rPr>
        <w:t>1.10 Порядок SQL-миграций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001_create_users.sql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002_create_refresh_tokens.sql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003_create_subscription_plans.sql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004_create_subscriptions.sql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005_create_user_nutrition_profile.sql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006_create_user_training_profile.sql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007_create_foods.sql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008_create_meals.sql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009_create_meal_items.sql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010_create_quiz_answers.sql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011_create_chat_messages.sql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012_create_push_tokens.sql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013_create_user_migrations.sql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014_migrate_fitnesbot_schema.sql  &lt;- переименовать таблицы, добавить FK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015_seed_subscription_plans.sql   &lt;- начальные данные тарифов</w:t>
      </w:r>
    </w:p>
    <w:p/>
    <w:p>
      <w:pPr>
        <w:spacing w:before="360" w:after="160"/>
      </w:pPr>
      <w:r>
        <w:rPr>
          <w:b/>
          <w:color w:val="16213E"/>
          <w:sz w:val="32"/>
        </w:rPr>
        <w:t>2. API Design (Unified Backend)</w:t>
      </w:r>
    </w:p>
    <w:p>
      <w:pPr>
        <w:spacing w:before="280" w:after="120"/>
      </w:pPr>
      <w:r>
        <w:rPr>
          <w:b/>
          <w:color w:val="0F3D70"/>
          <w:sz w:val="26"/>
        </w:rPr>
        <w:t>2.1 Auth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/api/v1/auth/register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email, password, fullname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access_token, refresh_token, user_id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/api/v1/auth/login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email, password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access_token, refresh_token, user_id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/api/v1/auth/apple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identity_token, authorization_code, fullname?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access_token, refresh_token, user_id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/api/v1/auth/google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id_token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access_token, refresh_token, user_id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/api/v1/auth/refresh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refresh_token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access_token, refresh_token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/api/v1/auth/logout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refresh_token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/api/v1/auth/me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id, email, fullname, ai_consent, language,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subscription: { status, expires_at, plan_name },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onboarding_completed: bool,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nutrition_profile: {...}|null,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training_profile: {...}|null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/api/v1/auth/account</w:t>
      </w:r>
    </w:p>
    <w:p/>
    <w:p>
      <w:pPr>
        <w:spacing w:before="280" w:after="120"/>
      </w:pPr>
      <w:r>
        <w:rPr>
          <w:b/>
          <w:color w:val="0F3D70"/>
          <w:sz w:val="26"/>
        </w:rPr>
        <w:t>2.2 User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/api/v1/user/profile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 /api/v1/user/profile         { fullname?, avatar_url?, language?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/api/v1/user/ai-consent      { consent: bool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/api/v1/user/nutrition-profile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 /api/v1/user/nutrition-profile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/api/v1/user/training-profile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 /api/v1/user/training-profile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/api/v1/user/push-token      { token, platform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/api/v1/user/push-token      { token }</w:t>
      </w:r>
    </w:p>
    <w:p/>
    <w:p>
      <w:pPr>
        <w:spacing w:before="280" w:after="120"/>
      </w:pPr>
      <w:r>
        <w:rPr>
          <w:b/>
          <w:color w:val="0F3D70"/>
          <w:sz w:val="26"/>
        </w:rPr>
        <w:t>2.3 Chat API (Unified)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/api/v1/chat/message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 { message: str, conversation_id: str|null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reply: str,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agent_type: 'nutritionist'|'trainer'|'general',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conversation_id: str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/api/v1/chat/history?conversation_id=&amp;limit=&amp;offset=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messages: [ { id, role, content, agent_type, created_at } ],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total: int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/api/v1/chat/history</w:t>
      </w:r>
    </w:p>
    <w:p/>
    <w:p>
      <w:pPr>
        <w:spacing w:before="280" w:after="120"/>
      </w:pPr>
      <w:r>
        <w:rPr>
          <w:b/>
          <w:color w:val="0F3D70"/>
          <w:sz w:val="26"/>
        </w:rPr>
        <w:t>2.4 Nutrition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/api/v1/nutrition/journal?date=YYYY-MM-DD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date, meals: [{meal_type, items, totals}], daily_totals, goals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/api/v1/nutrition/meals          { meal_type, eaten_at, notes?, emotion?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/api/v1/nutrition/meals/{id}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/api/v1/nutrition/meals/{id}/items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/api/v1/nutrition/meals/{id}/items/{item_id}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 /api/v1/nutrition/meals/{id}/items/{item_id}  { quantity_g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/api/v1/nutrition/foods/search?q=&amp;barcode=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/api/v1/nutrition/foods/recognize  (image_base64 / multipart)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/api/v1/nutrition/stats?from=&amp;to=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/api/v1/nutrition/goals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 /api/v1/nutrition/goals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/api/v1/nutrition/calculate-goals  -&gt; { bmr, tdee, calories_goal, weeks_to_goal }</w:t>
      </w:r>
    </w:p>
    <w:p/>
    <w:p>
      <w:pPr>
        <w:spacing w:before="280" w:after="120"/>
      </w:pPr>
      <w:r>
        <w:rPr>
          <w:b/>
          <w:color w:val="0F3D70"/>
          <w:sz w:val="26"/>
        </w:rPr>
        <w:t>2.5 Training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/api/v1/training/programs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/api/v1/training/programs/select      { sample_id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/api/v1/training/schedule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/api/v1/training/{training_id}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/api/v1/training/{training_id}/exercise/{exercise_id}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/api/v1/training/results              { training_id, exercise_id, approaches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/api/v1/training/adaptive             { training_id, training_type, equipments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/api/v1/training/exercises/{id}/alternatives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/api/v1/training/{id}/replace-exercise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/api/v1/training/progress?from=&amp;to=</w:t>
      </w:r>
    </w:p>
    <w:p/>
    <w:p>
      <w:pPr>
        <w:spacing w:before="280" w:after="120"/>
      </w:pPr>
      <w:r>
        <w:rPr>
          <w:b/>
          <w:color w:val="0F3D70"/>
          <w:sz w:val="26"/>
        </w:rPr>
        <w:t>2.6 Equipment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/api/v1/equipment           -&gt; { equipments: [{id, title, details}]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/api/v1/equipment/my        -&gt; { choices: [{equipment_id, detail_id, option_id}]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PUT    /api/v1/equipment/my        { equipments: [...] }</w:t>
      </w:r>
    </w:p>
    <w:p/>
    <w:p>
      <w:pPr>
        <w:spacing w:before="280" w:after="120"/>
      </w:pPr>
      <w:r>
        <w:rPr>
          <w:b/>
          <w:color w:val="0F3D70"/>
          <w:sz w:val="26"/>
        </w:rPr>
        <w:t>2.7 Quiz / Onboarding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/api/v1/quiz/answer          { question_key, answer, answer_type, module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/api/v1/quiz/answers/bulk    { answers: [...]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/api/v1/quiz/answers?keys[]=gender&amp;keys[]=age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/api/v1/quiz/complete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training_program_assigned: bool,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nutrition_goals_calculated: bool,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next_step: 'equipment'|'body_form'|'main' }</w:t>
      </w:r>
    </w:p>
    <w:p/>
    <w:p>
      <w:pPr>
        <w:spacing w:before="280" w:after="120"/>
      </w:pPr>
      <w:r>
        <w:rPr>
          <w:b/>
          <w:color w:val="0F3D70"/>
          <w:sz w:val="26"/>
        </w:rPr>
        <w:t>2.8 Subscription API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/api/v1/subscription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 /api/v1/subscription/plans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/api/v1/subscription/purchase   { plan_id, payment_method, email?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/api/v1/subscription/restore    { receipt_data }|{ purchase_token 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/api/v1/subscription/webhook/stripe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/api/v1/subscription/webhook/apple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 /api/v1/subscription/webhook/google</w:t>
      </w:r>
    </w:p>
    <w:p/>
    <w:p>
      <w:pPr>
        <w:spacing w:before="360" w:after="160"/>
      </w:pPr>
      <w:r>
        <w:rPr>
          <w:b/>
          <w:color w:val="16213E"/>
          <w:sz w:val="32"/>
        </w:rPr>
        <w:t>3. Chat Router — Детальная логика</w:t>
      </w:r>
    </w:p>
    <w:p>
      <w:pPr>
        <w:spacing w:before="280" w:after="120"/>
      </w:pPr>
      <w:r>
        <w:rPr>
          <w:b/>
          <w:color w:val="0F3D70"/>
          <w:sz w:val="26"/>
        </w:rPr>
        <w:t>3.1 Классификация интента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Chat Router Flow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user_message + user_context (profile, history)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|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v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+---------------------------------------------+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    Intent Classifier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                    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Способ 1 (простой): keyword matching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nutrition_keywords = [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'калори','есть','питание','рацион',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'белок','жир','углевод','вес','диет'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]                     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training_keywords = [ 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'трен','упражнен','мышц','жим',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'тяга','приседан','кардио','подход'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]                     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                    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Способ 2 (умный): LLM classify prompt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+-------------------+-+-+--------------------+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| | 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+------------+ | +-------------+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v              v               v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nutrition       training       general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|              |               |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v              v               v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Nutritionist   Trainer AI       General AI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System Prompt  System Prompt    System Prompt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|              |               |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+------+--------+--------------+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v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Claude/GPT API call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+ user history (last 20 messages)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+ user profile context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v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Response + agent_type label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+----------------------------------------------------------+</w:t>
      </w:r>
    </w:p>
    <w:p/>
    <w:p>
      <w:pPr>
        <w:spacing w:before="280" w:after="120"/>
      </w:pPr>
      <w:r>
        <w:rPr>
          <w:b/>
          <w:color w:val="0F3D70"/>
          <w:sz w:val="26"/>
        </w:rPr>
        <w:t>3.2 System Prompts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NUTRITIONIST_SYSTEM_PROMPT: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"Ты личный нутрициолог. Помогаешь пользователю с питанием,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расчётом КБЖУ, составлением рациона.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Профиль: {user_nutrition_profile}.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Сегодня съедено: {today_meals_summary}.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Отвечай на русском языке, кратко и по делу."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TRAINER_SYSTEM_PROMPT: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"Ты персональный тренер. Помогаешь с тренировками, техникой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упражнений, программами.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Профиль: {user_training_profile}.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Текущая программа: {current_training_sample}.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Отвечай на русском языке, кратко и по делу."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GENERAL_SYSTEM_PROMPT: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"Ты AI-ассистент фитнес-приложения. Помогаешь с вопросами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о здоровье, мотивации, здоровом образе жизни.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Отвечай на русском языке." </w:t>
      </w:r>
    </w:p>
    <w:p/>
    <w:p>
      <w:pPr>
        <w:spacing w:before="360" w:after="160"/>
      </w:pPr>
      <w:r>
        <w:rPr>
          <w:b/>
          <w:color w:val="16213E"/>
          <w:sz w:val="32"/>
        </w:rPr>
        <w:t>4. Аутентификация — детальный flow</w:t>
      </w:r>
    </w:p>
    <w:p>
      <w:pPr>
        <w:spacing w:before="280" w:after="120"/>
      </w:pPr>
      <w:r>
        <w:rPr>
          <w:b/>
          <w:color w:val="0F3D70"/>
          <w:sz w:val="26"/>
        </w:rPr>
        <w:t>4.1 JWT Token Flow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JWT Authentication Flow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1. Login/Register: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Client -&gt; POST /auth/login -&gt; Server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Server генерирует: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access_token  (JWT, exp: 15 min)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refresh_token (JWT, exp: 30 days)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refresh_token сохраняется в БД (hash) с device_info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2. Запросы к API: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Client: Authorization: Bearer {access_token}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Server: проверяет JWT signature + expiry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3. Refresh (auto, при 401):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Client -&gt; POST /auth/refresh {refresh_token}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Server: проверяет refresh_token в БД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Server: генерирует новую пару токенов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Server: инвалидирует старый refresh_token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4. Logout: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Client -&gt; POST /auth/logout {refresh_token}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Server: помечает refresh_token как revoked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5. Race condition protection: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Completer pattern (реализован в обоих мобильных клиентах)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+---------------------------------------------------------------+</w:t>
      </w:r>
    </w:p>
    <w:p/>
    <w:p>
      <w:pPr>
        <w:spacing w:before="280" w:after="120"/>
      </w:pPr>
      <w:r>
        <w:rPr>
          <w:b/>
          <w:color w:val="0F3D70"/>
          <w:sz w:val="26"/>
        </w:rPr>
        <w:t>4.2 Auth State Machine (Unified)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|  UNKNOWN | &lt;- начальное состояние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+----+-----+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|  checkSession()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+----------+-----------+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|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v                      v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+------------------+   +-----------------+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| UNAUTHENTICATED  |   |  AUTHENTICATED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| redirect:        |   | sub-states: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| /onboarding      |   | - quizRequired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| /login           |   | - equipmentReq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+------------------+   | - onboardingOK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+--------+--------+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+--------------+---------------+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|              |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v              v               v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quizRequired   equipmentReq   onboardingDone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-&gt; /ai-consent  -&gt; /equipment   -&gt; /home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-&gt; /quiz</w:t>
      </w:r>
    </w:p>
    <w:p/>
    <w:p>
      <w:pPr>
        <w:spacing w:before="280" w:after="120"/>
      </w:pPr>
      <w:r>
        <w:rPr>
          <w:b/>
          <w:color w:val="0F3D70"/>
          <w:sz w:val="26"/>
        </w:rPr>
        <w:t>4.3 User Migration Strategy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User Migration Strategy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Проблема: два отдельных аккаунта у одного человека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(один в KayFit, другой в FitKeep)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Решение: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1. Для новых пользователей: один аккаунт в unified backend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2. Для существующих пользователей: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a) Если email совпадает -&gt; merge (объединить профили)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b) Если только KayFit  -&gt; перенести в unified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c) Если только FitKeep -&gt; перенести в unified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Migration Script: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unified_users &lt;- merge(calories_users, fitnesbot_users)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conflict resolution: email уникален -&gt; один аккаунт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Таблица миграции: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user_migrations(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unified_user_id,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source: 'calories'|'fitnesbot',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original_id, migrated_at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)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+-------------------------------------------------------------+</w:t>
      </w:r>
    </w:p>
    <w:p/>
    <w:p>
      <w:pPr>
        <w:spacing w:before="360" w:after="160"/>
      </w:pPr>
      <w:r>
        <w:rPr>
          <w:b/>
          <w:color w:val="16213E"/>
          <w:sz w:val="32"/>
        </w:rPr>
        <w:t>5. Мобильное приложение — структура Flutter</w:t>
      </w:r>
    </w:p>
    <w:p>
      <w:pPr>
        <w:spacing w:before="280" w:after="120"/>
      </w:pPr>
      <w:r>
        <w:rPr>
          <w:b/>
          <w:color w:val="0F3D70"/>
          <w:sz w:val="26"/>
        </w:rPr>
        <w:t>5.1 Структура проекта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lib/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main.dart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app.dart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router.dart                  &lt;- новый unified router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core/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api/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api_client.dart      &lt;- один клиент -&gt; unified backend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auth/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auth_provider.dart   &lt;- unified auth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config/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app_config.dart      &lt;- baseUrl = unified backend URL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analytics/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notifications/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locale/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storage/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features/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auth/                    &lt;- из KayFit (email + social)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onboarding/              &lt;- новый единый онбординг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dashboard/               &lt;- новый (пользователь делает сам)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nutrition/               &lt;- из KayFit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screens/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journal_screen.dart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edit_meal_screen.dart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add_meal_sheet.dart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barcode_scanner_screen.dart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providers/ + models/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training/                &lt;- из FitKeep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screens/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trains_screen.dart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train_detail_screen.dart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workout_exercise_screen.dart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providers/ + models/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chat/                    &lt;- НОВЫЙ unified chat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screens/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|   +-- unified_chat_screen.dart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providers/chat_provider.dart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models/chat_message.dart  (+ agent_type)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account/                 &lt;- НОВЫЙ (merge Settings из обоих)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account_screen.dart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profile_screen.dart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goals_screen.dart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subscription_screen.dart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|   +-- settings_screen.dart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quiz/ equipment/ body_form/ way_to_goal/ ai_consent/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shared/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+-- models/                  &lt;- merge freezed моделей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+-- widgets/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|   +-- bottom_nav.dart      &lt;- НОВЫЙ (5 вкладок)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+-- theme/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+-- app_theme.dart       &lt;- unified theme</w:t>
      </w:r>
    </w:p>
    <w:p/>
    <w:p>
      <w:pPr>
        <w:spacing w:before="280" w:after="120"/>
      </w:pPr>
      <w:r>
        <w:rPr>
          <w:b/>
          <w:color w:val="0F3D70"/>
          <w:sz w:val="26"/>
        </w:rPr>
        <w:t>5.2 Unified Router (маршруты GoRouter)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// Публичные маршруты (без auth)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/onboarding, /login, /register, /email-auth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// Setup flow (после auth)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/ai-consent, /quiz, /equipment?setup=true,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/body-form, /way-to-goal, /trains-generating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// Main Shell (5 вкладок)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/home              -&gt; DashboardScreen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/training          -&gt; TrainsScreen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/training/:id      -&gt; TrainDetailScreen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/training/:tid/exercise/:eid -&gt; WorkoutExerciseScreen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/nutrition         -&gt; JournalScreen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/nutrition/meal/:id/edit -&gt; EditMealScreen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/chat              -&gt; UnifiedChatScreen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/account           -&gt; AccountScreen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/account/profile   -&gt; ProfileScreen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/account/goals     -&gt; GoalsScreen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/account/subscription -&gt; SubscriptionScreen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/account/settings  -&gt; SettingsScreen</w:t>
      </w:r>
    </w:p>
    <w:p/>
    <w:p>
      <w:pPr>
        <w:spacing w:before="280" w:after="120"/>
      </w:pPr>
      <w:r>
        <w:rPr>
          <w:b/>
          <w:color w:val="0F3D70"/>
          <w:sz w:val="26"/>
        </w:rPr>
        <w:t>5.3 Unified Auth State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class UnifiedAuthState {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AuthStatus status;          // unknown / authenticated / unauthenticated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// Профиль (из /api/v1/auth/me)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UserProfile? user;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// Setup flow flags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aiConsentRequired;     // ai_consent == false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quizRequired;          // quiz не пройден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equipmentRequired;     // equipment не настроен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bodyFormRequired;      // body form не заполнен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onboardingDone;        // весь онбординг пройден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// Subscription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hasSubscription;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String? subscriptionPlan;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DateTime? subscriptionExpires;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// Profile presence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hasNutritionProfile;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bool hasTrainingProfile;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}</w:t>
      </w:r>
    </w:p>
    <w:p/>
    <w:p>
      <w:pPr>
        <w:spacing w:before="360" w:after="160"/>
      </w:pPr>
      <w:r>
        <w:rPr>
          <w:b/>
          <w:color w:val="16213E"/>
          <w:sz w:val="32"/>
        </w:rPr>
        <w:t>6. Subscription — единая логика доступа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hasSubscription = TRUE: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v Полный доступ к Nutrition (AI распознавание, чат)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v Полный доступ к Training (программы, AI подбор)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v AI Chat (nutritionist + trainer + general)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v Статистика и прогресс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hasSubscription = FALSE (Free tier):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v Базовый дневник питания (ручной ввод)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v Просмотр тренировок (без AI подбора)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x AI распознавание еды  (HTTP 402)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x AI Chat               (HTTP 402)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x Адаптивные программы  (HTTP 402)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Проверка: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GET /api/v1/auth/me -&gt; subscription.expires_at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expires_at &gt; NOW() -&gt; активна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Middleware: async def require_subscription(...):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if not active_sub: raise HTTPException(402)</w:t>
      </w:r>
    </w:p>
    <w:p/>
    <w:p>
      <w:pPr>
        <w:spacing w:before="360" w:after="160"/>
      </w:pPr>
      <w:r>
        <w:rPr>
          <w:b/>
          <w:color w:val="16213E"/>
          <w:sz w:val="32"/>
        </w:rPr>
        <w:t>7. Мультиязычность (i18n / l10n)</w:t>
      </w:r>
    </w:p>
    <w:p>
      <w:pPr>
        <w:spacing w:before="280" w:after="120"/>
      </w:pPr>
      <w:r>
        <w:rPr>
          <w:b/>
          <w:color w:val="0F3D70"/>
          <w:sz w:val="26"/>
        </w:rPr>
        <w:t>7.1 Таблица translations (из FitnesBot, без изменений)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IF NOT EXISTS translations 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SERIAL PRIMARY KEY,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entity_type VARCHAR(32) NOT NULL,  -- тип сущности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entity_id   INT NOT NULL,          -- ID сущности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lang        VARCHAR(8) NOT NULL,   -- 'ru', 'en', ...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field       VARCHAR(64) NOT NULL,  -- 'title', 'description', 'name', ...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value       TEXT,                  -- переведённое значение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CONSTRAINT translations_unique UNIQUE (entity_type, entity_id, lang, field)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idx_translations_lookup ON translations(entity_type, entity_id, lang);</w:t>
      </w:r>
    </w:p>
    <w:p/>
    <w:p>
      <w:pPr>
        <w:spacing w:before="280" w:after="120"/>
      </w:pPr>
      <w:r>
        <w:rPr>
          <w:b/>
          <w:color w:val="0F3D70"/>
          <w:sz w:val="26"/>
        </w:rPr>
        <w:t>7.2 Какие сущности переводятся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entity_type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Поля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exercise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exercises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title, description, muscle_group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training_sample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training_programs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title, description, category, interpretation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exercize_sample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program_exercises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title, muscle_group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equipments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title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equipment_detail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equipment_details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name, type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equipment_option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equipment_options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training_type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training_types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title, description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foods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name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subscription_plan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subscription_plans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name, description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achievement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achievements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title, description, msg</w:t>
            </w:r>
          </w:p>
        </w:tc>
      </w:tr>
    </w:tbl>
    <w:p/>
    <w:p>
      <w:pPr>
        <w:spacing w:before="280" w:after="120"/>
      </w:pPr>
      <w:r>
        <w:rPr>
          <w:b/>
          <w:color w:val="0F3D70"/>
          <w:sz w:val="26"/>
        </w:rPr>
        <w:t>7.3 Паттерн применения переводов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Dependency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def get_lang(accept_language: str = Header(default='ru')) -&gt; str: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lang = accept_language.split(',')[0].split('-')[0].strip().lower()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lang if lang in {'ru', 'en'} else 'ru'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Одиночный объект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get_translations(conn, entity_type, entity_id, lang) -&gt; dict: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if lang == 'ru': return {}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rows = await conn.fetch(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"SELECT field, value FROM translations "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"WHERE entity_type=$1 AND entity_id=$2 AND lang=$3",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entity_type, entity_id, lang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{row['field']: row['value'] for row in rows}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Bulk (списки)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apply_bulk_translations(conn, items, entity_type, lang, fields):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if lang == 'ru' or not items: return items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ids = [item['id'] for item in items]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rows = await conn.fetch(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"SELECT entity_id, field, value FROM translations "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"WHERE entity_type=$1 AND entity_id = ANY($2) AND lang=$3",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entity_type, ids, lang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tr_map = {}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for row in rows: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tr_map.setdefault(row['entity_id'], {})[row['field']] = row['value']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for item in items: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for field in fields: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val = tr_map.get(item['id'], {}).get(field)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if val: item[field] = val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items</w:t>
      </w:r>
    </w:p>
    <w:p/>
    <w:p>
      <w:pPr>
        <w:spacing w:before="360" w:after="160"/>
      </w:pPr>
      <w:r>
        <w:rPr>
          <w:b/>
          <w:color w:val="16213E"/>
          <w:sz w:val="32"/>
        </w:rPr>
        <w:t>8. Диаграмма взаимодействия компонентов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+---------+     +---------+     +-----------------------------+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Mobile |     | Unified |     |       PostgreSQL DB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App   |     |   API   |     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|(Flutter)|     |(FastAPI)|     |  users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     |  user_nutrition_profile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Auth    +----&gt;| /auth/* +----&gt;|  user_training_profile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Provider|&lt;----+         |&lt;----+  refresh_tokens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     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Chat    +----&gt;| /chat/* |     |  chat_messages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Screen  |&lt;----| Intent  +----&gt;|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Router  |     |  +--------------------+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|    |     |  | Claude/GPT API     |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+----+-----+-&gt;| (nutritionist /    |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|&lt;---+--+  trainer / general) |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     |  +--------------------+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Nutrition+---&gt;|/nutrition|    |  meals, foods, meal_items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Module  |&lt;---+         |&lt;---+|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     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Training+---&gt;|/training|     |  training_programs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Module  |&lt;---+         |&lt;---+|  program_exercises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     |  scheduled_trainings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|     |         |     |  exercise_results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Account +----&gt;|/subscr..|     |  subscriptions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Screen  |&lt;----+/user/*  |&lt;----+  subscription_plans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+---------+     +----+----+     +-----------------------------+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|  (для Telegram бота)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v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+---------------+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| Telegram Bot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|  (aiogram)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|  (тренеры,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|   управление)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+---------------+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